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5E9A" w14:textId="77777777" w:rsidR="00504877" w:rsidRDefault="00F56494">
      <w:pPr>
        <w:pStyle w:val="Titre1"/>
      </w:pPr>
      <w:r>
        <w:t>Project Charter – Project Ordo</w:t>
      </w:r>
    </w:p>
    <w:p w14:paraId="44E8F032" w14:textId="77777777" w:rsidR="00504877" w:rsidRDefault="00F56494">
      <w:pPr>
        <w:pStyle w:val="Titre2"/>
      </w:pPr>
      <w:r>
        <w:t>1. Project Identification</w:t>
      </w:r>
    </w:p>
    <w:p w14:paraId="3753751F" w14:textId="77777777" w:rsidR="00504877" w:rsidRDefault="00F56494">
      <w:r>
        <w:t>Project Name: Project Ordo</w:t>
      </w:r>
    </w:p>
    <w:p w14:paraId="17C100A1" w14:textId="7DF89FA5" w:rsidR="00504877" w:rsidRDefault="00F56494">
      <w:r>
        <w:t xml:space="preserve">Project Sponsor: </w:t>
      </w:r>
      <w:r w:rsidR="00FE64EC">
        <w:t>Nestor Wilke</w:t>
      </w:r>
      <w:r>
        <w:t>, Chief Technology Officer (CTO)</w:t>
      </w:r>
    </w:p>
    <w:p w14:paraId="6241D636" w14:textId="25AEA11E" w:rsidR="00504877" w:rsidRDefault="00F56494">
      <w:r>
        <w:t xml:space="preserve">Project Lead: </w:t>
      </w:r>
      <w:r w:rsidR="00FE64EC">
        <w:t>Irvin Sayers</w:t>
      </w:r>
    </w:p>
    <w:p w14:paraId="12C3B887" w14:textId="77777777" w:rsidR="00504877" w:rsidRDefault="00F56494">
      <w:r>
        <w:t>Project Start Date: 15 June 2025</w:t>
      </w:r>
    </w:p>
    <w:p w14:paraId="798ABD86" w14:textId="77777777" w:rsidR="00504877" w:rsidRDefault="00F56494">
      <w:r>
        <w:t>Planned Go-Live Date: 1 March 2027</w:t>
      </w:r>
    </w:p>
    <w:p w14:paraId="5A95BD82" w14:textId="77777777" w:rsidR="00504877" w:rsidRDefault="00F56494">
      <w:r>
        <w:t>Charter Approval Date: TBD</w:t>
      </w:r>
    </w:p>
    <w:p w14:paraId="3D93F992" w14:textId="77777777" w:rsidR="00504877" w:rsidRDefault="00F56494">
      <w:pPr>
        <w:pStyle w:val="Titre2"/>
      </w:pPr>
      <w:r>
        <w:t>2. Project Purpose</w:t>
      </w:r>
    </w:p>
    <w:p w14:paraId="70DA2B9B" w14:textId="77777777" w:rsidR="00504877" w:rsidRDefault="00F56494">
      <w:r>
        <w:t xml:space="preserve">Project Ordo will deliver a modern enterprise task-tracking solution to replace the legacy </w:t>
      </w:r>
      <w:proofErr w:type="spellStart"/>
      <w:r>
        <w:t>TaskStar</w:t>
      </w:r>
      <w:proofErr w:type="spellEnd"/>
      <w:r>
        <w:t xml:space="preserve"> system. Ordo will become the single system of record for task management, improving usability, integration with Microsoft 365, multilingual accessibility, and future readiness.</w:t>
      </w:r>
    </w:p>
    <w:p w14:paraId="7CC7C3C7" w14:textId="77777777" w:rsidR="00504877" w:rsidRDefault="00F56494">
      <w:pPr>
        <w:pStyle w:val="Titre2"/>
      </w:pPr>
      <w:r>
        <w:t>3. Project Objectives</w:t>
      </w:r>
    </w:p>
    <w:p w14:paraId="16AEADD8" w14:textId="77777777" w:rsidR="00504877" w:rsidRDefault="00F56494">
      <w:pPr>
        <w:pStyle w:val="Listepuces"/>
      </w:pPr>
      <w:r>
        <w:t xml:space="preserve">Replace </w:t>
      </w:r>
      <w:proofErr w:type="spellStart"/>
      <w:r>
        <w:t>TaskStar</w:t>
      </w:r>
      <w:proofErr w:type="spellEnd"/>
      <w:r>
        <w:t xml:space="preserve"> with a configurable Commercial Off-The-Shelf (COTS) solution.</w:t>
      </w:r>
    </w:p>
    <w:p w14:paraId="464FF762" w14:textId="77777777" w:rsidR="00504877" w:rsidRDefault="00F56494">
      <w:pPr>
        <w:pStyle w:val="Listepuces"/>
      </w:pPr>
      <w:r>
        <w:t xml:space="preserve">Migrate all existing </w:t>
      </w:r>
      <w:proofErr w:type="spellStart"/>
      <w:r>
        <w:t>TaskStar</w:t>
      </w:r>
      <w:proofErr w:type="spellEnd"/>
      <w:r>
        <w:t xml:space="preserve"> tasks through a one-time data upload.</w:t>
      </w:r>
    </w:p>
    <w:p w14:paraId="04D2421F" w14:textId="77777777" w:rsidR="00504877" w:rsidRDefault="00F56494">
      <w:pPr>
        <w:pStyle w:val="Listepuces"/>
      </w:pPr>
      <w:r>
        <w:t>Ensure Microsoft 365 Copilot integration is fully operational before launch.</w:t>
      </w:r>
    </w:p>
    <w:p w14:paraId="113F58BC" w14:textId="77777777" w:rsidR="00504877" w:rsidRDefault="00F56494">
      <w:pPr>
        <w:pStyle w:val="Listepuces"/>
      </w:pPr>
      <w:r>
        <w:t>Deliver Ordo with English, French, and Spanish support at go-live.</w:t>
      </w:r>
    </w:p>
    <w:p w14:paraId="463BE3FC" w14:textId="77777777" w:rsidR="00504877" w:rsidRDefault="00F56494">
      <w:pPr>
        <w:pStyle w:val="Listepuces"/>
      </w:pPr>
      <w:proofErr w:type="spellStart"/>
      <w:r>
        <w:t>Minimise</w:t>
      </w:r>
      <w:proofErr w:type="spellEnd"/>
      <w:r>
        <w:t xml:space="preserve"> disruption through </w:t>
      </w:r>
      <w:proofErr w:type="gramStart"/>
      <w:r>
        <w:t>structured change</w:t>
      </w:r>
      <w:proofErr w:type="gramEnd"/>
      <w:r>
        <w:t xml:space="preserve"> management and training.</w:t>
      </w:r>
    </w:p>
    <w:p w14:paraId="02A62387" w14:textId="77777777" w:rsidR="00504877" w:rsidRDefault="00F56494">
      <w:pPr>
        <w:pStyle w:val="Listepuces"/>
      </w:pPr>
      <w:r>
        <w:t xml:space="preserve">Fully decommission </w:t>
      </w:r>
      <w:proofErr w:type="spellStart"/>
      <w:r>
        <w:t>TaskStar</w:t>
      </w:r>
      <w:proofErr w:type="spellEnd"/>
      <w:r>
        <w:t xml:space="preserve"> by 1 April 2027.</w:t>
      </w:r>
    </w:p>
    <w:p w14:paraId="3AAD9183" w14:textId="77777777" w:rsidR="00504877" w:rsidRDefault="00F56494">
      <w:pPr>
        <w:pStyle w:val="Titre2"/>
      </w:pPr>
      <w:r>
        <w:t>4. Project Scope</w:t>
      </w:r>
    </w:p>
    <w:p w14:paraId="2FB43386" w14:textId="77777777" w:rsidR="00504877" w:rsidRDefault="00F56494">
      <w:pPr>
        <w:pStyle w:val="Listenumros"/>
      </w:pPr>
      <w:r>
        <w:t>In Scope:</w:t>
      </w:r>
    </w:p>
    <w:p w14:paraId="2F29597F" w14:textId="77777777" w:rsidR="00504877" w:rsidRDefault="00F56494">
      <w:pPr>
        <w:pStyle w:val="Listecontinue"/>
      </w:pPr>
      <w:r>
        <w:t xml:space="preserve">Ordo COTS configuration and </w:t>
      </w:r>
      <w:proofErr w:type="spellStart"/>
      <w:r>
        <w:t>customisation</w:t>
      </w:r>
      <w:proofErr w:type="spellEnd"/>
    </w:p>
    <w:p w14:paraId="605B315B" w14:textId="77777777" w:rsidR="00504877" w:rsidRDefault="00F56494">
      <w:pPr>
        <w:pStyle w:val="Listecontinue"/>
      </w:pPr>
      <w:r>
        <w:t xml:space="preserve">One-time </w:t>
      </w:r>
      <w:proofErr w:type="spellStart"/>
      <w:r>
        <w:t>TaskStar</w:t>
      </w:r>
      <w:proofErr w:type="spellEnd"/>
      <w:r>
        <w:t xml:space="preserve"> data migration</w:t>
      </w:r>
    </w:p>
    <w:p w14:paraId="25815032" w14:textId="77777777" w:rsidR="00504877" w:rsidRDefault="00F56494">
      <w:pPr>
        <w:pStyle w:val="Listecontinue"/>
      </w:pPr>
      <w:r>
        <w:t>Microsoft 365 Copilot integration</w:t>
      </w:r>
    </w:p>
    <w:p w14:paraId="6CEE435C" w14:textId="77777777" w:rsidR="00504877" w:rsidRDefault="00F56494">
      <w:pPr>
        <w:pStyle w:val="Listecontinue"/>
      </w:pPr>
      <w:r>
        <w:t>Multilingual UI and training (EN/FR/ES)</w:t>
      </w:r>
    </w:p>
    <w:p w14:paraId="0B9B1F47" w14:textId="77777777" w:rsidR="00504877" w:rsidRDefault="00F56494">
      <w:pPr>
        <w:pStyle w:val="Listecontinue"/>
      </w:pPr>
      <w:r>
        <w:t>Change management, communications, and training</w:t>
      </w:r>
    </w:p>
    <w:p w14:paraId="590BAE33" w14:textId="77777777" w:rsidR="00504877" w:rsidRDefault="00F56494">
      <w:pPr>
        <w:pStyle w:val="Listecontinue"/>
      </w:pPr>
      <w:r>
        <w:t xml:space="preserve">Post go-live </w:t>
      </w:r>
      <w:proofErr w:type="spellStart"/>
      <w:r>
        <w:t>hypercare</w:t>
      </w:r>
      <w:proofErr w:type="spellEnd"/>
    </w:p>
    <w:p w14:paraId="3026B857" w14:textId="77777777" w:rsidR="00504877" w:rsidRDefault="00F56494">
      <w:pPr>
        <w:pStyle w:val="Listenumros"/>
      </w:pPr>
      <w:r>
        <w:t>Out of Scope:</w:t>
      </w:r>
    </w:p>
    <w:p w14:paraId="587AA4F7" w14:textId="77777777" w:rsidR="00504877" w:rsidRDefault="00F56494">
      <w:pPr>
        <w:pStyle w:val="Listecontinue"/>
      </w:pPr>
      <w:r>
        <w:t xml:space="preserve">Ongoing </w:t>
      </w:r>
      <w:proofErr w:type="spellStart"/>
      <w:r>
        <w:t>TaskStar</w:t>
      </w:r>
      <w:proofErr w:type="spellEnd"/>
      <w:r>
        <w:t xml:space="preserve"> updates after migration</w:t>
      </w:r>
    </w:p>
    <w:p w14:paraId="74177CE1" w14:textId="77777777" w:rsidR="00504877" w:rsidRDefault="00F56494">
      <w:pPr>
        <w:pStyle w:val="Listecontinue"/>
      </w:pPr>
      <w:r>
        <w:t xml:space="preserve">Continuous data </w:t>
      </w:r>
      <w:proofErr w:type="spellStart"/>
      <w:r>
        <w:t>synchronisation</w:t>
      </w:r>
      <w:proofErr w:type="spellEnd"/>
      <w:r>
        <w:t xml:space="preserve"> between systems</w:t>
      </w:r>
    </w:p>
    <w:p w14:paraId="441ECC2F" w14:textId="77777777" w:rsidR="00504877" w:rsidRDefault="00F56494">
      <w:pPr>
        <w:pStyle w:val="Listecontinue"/>
      </w:pPr>
      <w:r>
        <w:t>Outlook calendar integration at go-live</w:t>
      </w:r>
    </w:p>
    <w:p w14:paraId="6C8BF812" w14:textId="77777777" w:rsidR="00504877" w:rsidRDefault="00F56494">
      <w:pPr>
        <w:pStyle w:val="Titre2"/>
      </w:pPr>
      <w:r>
        <w:lastRenderedPageBreak/>
        <w:t>5. Key Milestones</w:t>
      </w:r>
    </w:p>
    <w:p w14:paraId="50B8B1F0" w14:textId="77777777" w:rsidR="00504877" w:rsidRDefault="00F56494">
      <w:pPr>
        <w:pStyle w:val="Listepuces"/>
      </w:pPr>
      <w:r>
        <w:t>Project Kick-off – 15 June 2025</w:t>
      </w:r>
    </w:p>
    <w:p w14:paraId="588F3780" w14:textId="77777777" w:rsidR="00504877" w:rsidRDefault="00F56494">
      <w:pPr>
        <w:pStyle w:val="Listepuces"/>
      </w:pPr>
      <w:r>
        <w:t>Core configuration complete – November 2026</w:t>
      </w:r>
    </w:p>
    <w:p w14:paraId="0951183F" w14:textId="77777777" w:rsidR="00504877" w:rsidRDefault="00F56494">
      <w:pPr>
        <w:pStyle w:val="Listepuces"/>
      </w:pPr>
      <w:r>
        <w:t>UAT complete – December 2026</w:t>
      </w:r>
    </w:p>
    <w:p w14:paraId="071BEE33" w14:textId="77777777" w:rsidR="00504877" w:rsidRDefault="00F56494">
      <w:pPr>
        <w:pStyle w:val="Listepuces"/>
      </w:pPr>
      <w:r>
        <w:t>Copilot integration ready – January 2027</w:t>
      </w:r>
    </w:p>
    <w:p w14:paraId="558DCEAD" w14:textId="77777777" w:rsidR="00504877" w:rsidRDefault="00F56494">
      <w:pPr>
        <w:pStyle w:val="Listepuces"/>
      </w:pPr>
      <w:proofErr w:type="spellStart"/>
      <w:r>
        <w:t>Localisation</w:t>
      </w:r>
      <w:proofErr w:type="spellEnd"/>
      <w:r>
        <w:t xml:space="preserve"> complete – January 2027</w:t>
      </w:r>
    </w:p>
    <w:p w14:paraId="3C3EACDF" w14:textId="77777777" w:rsidR="00504877" w:rsidRDefault="00F56494">
      <w:pPr>
        <w:pStyle w:val="Listepuces"/>
      </w:pPr>
      <w:r>
        <w:t>Training ready – February 2027</w:t>
      </w:r>
    </w:p>
    <w:p w14:paraId="4B7AC1AD" w14:textId="77777777" w:rsidR="00504877" w:rsidRDefault="00F56494">
      <w:pPr>
        <w:pStyle w:val="Listepuces"/>
      </w:pPr>
      <w:r>
        <w:t>Ordo go-live – 1 March 2027</w:t>
      </w:r>
    </w:p>
    <w:p w14:paraId="3F64DB72" w14:textId="77777777" w:rsidR="00504877" w:rsidRDefault="00F56494">
      <w:pPr>
        <w:pStyle w:val="Listepuces"/>
      </w:pPr>
      <w:proofErr w:type="spellStart"/>
      <w:r>
        <w:t>TaskStar</w:t>
      </w:r>
      <w:proofErr w:type="spellEnd"/>
      <w:r>
        <w:t xml:space="preserve"> decommissioned – 1 April 2027</w:t>
      </w:r>
    </w:p>
    <w:p w14:paraId="1B4376D6" w14:textId="77777777" w:rsidR="00504877" w:rsidRDefault="00F56494">
      <w:pPr>
        <w:pStyle w:val="Titre2"/>
      </w:pPr>
      <w:r>
        <w:t>6. Budget Summary</w:t>
      </w:r>
    </w:p>
    <w:p w14:paraId="0632C218" w14:textId="77777777" w:rsidR="00504877" w:rsidRDefault="00F56494">
      <w:r>
        <w:t>Total Approved Budget: CAD 4,015,000</w:t>
      </w:r>
    </w:p>
    <w:p w14:paraId="644CB7BB" w14:textId="77777777" w:rsidR="00504877" w:rsidRDefault="00F56494">
      <w:r>
        <w:t xml:space="preserve">The budget includes licensing, implementation, Copilot integration, </w:t>
      </w:r>
      <w:proofErr w:type="spellStart"/>
      <w:r>
        <w:t>localisation</w:t>
      </w:r>
      <w:proofErr w:type="spellEnd"/>
      <w:r>
        <w:t>, change management, security and compliance, project management, and contingency.</w:t>
      </w:r>
    </w:p>
    <w:p w14:paraId="6E3176CB" w14:textId="77777777" w:rsidR="00504877" w:rsidRDefault="00F56494">
      <w:pPr>
        <w:pStyle w:val="Titre2"/>
      </w:pPr>
      <w:r>
        <w:t>7. Governance and Roles</w:t>
      </w:r>
    </w:p>
    <w:p w14:paraId="7AA73F3B" w14:textId="24998D31" w:rsidR="00504877" w:rsidRDefault="00FE64EC">
      <w:pPr>
        <w:pStyle w:val="Listepuces"/>
      </w:pPr>
      <w:r>
        <w:t>Nestor Wilke</w:t>
      </w:r>
      <w:r w:rsidR="00F56494">
        <w:t xml:space="preserve"> – Project Sponsor (CTO)</w:t>
      </w:r>
    </w:p>
    <w:p w14:paraId="7D31B370" w14:textId="23B0BA28" w:rsidR="00504877" w:rsidRDefault="00FE64EC">
      <w:pPr>
        <w:pStyle w:val="Listepuces"/>
      </w:pPr>
      <w:r>
        <w:t>Irvin Sayers</w:t>
      </w:r>
      <w:r w:rsidR="00F56494">
        <w:t xml:space="preserve"> – Project Lead</w:t>
      </w:r>
    </w:p>
    <w:p w14:paraId="76BDDD60" w14:textId="3B9B1C12" w:rsidR="00504877" w:rsidRDefault="00FE64EC">
      <w:pPr>
        <w:pStyle w:val="Listepuces"/>
      </w:pPr>
      <w:r>
        <w:t>Diego Siciliani</w:t>
      </w:r>
      <w:r w:rsidR="00F56494">
        <w:t xml:space="preserve"> – Change Management &amp; Business Readiness</w:t>
      </w:r>
    </w:p>
    <w:p w14:paraId="6CE2984B" w14:textId="76B36888" w:rsidR="00504877" w:rsidRDefault="00FE64EC">
      <w:pPr>
        <w:pStyle w:val="Listepuces"/>
      </w:pPr>
      <w:r>
        <w:t>Lidia Holloway</w:t>
      </w:r>
      <w:r w:rsidR="00F56494">
        <w:t xml:space="preserve"> – Product Management &amp; Requirements</w:t>
      </w:r>
    </w:p>
    <w:p w14:paraId="4BF96F27" w14:textId="749F0028" w:rsidR="00504877" w:rsidRDefault="00FE64EC">
      <w:pPr>
        <w:pStyle w:val="Listepuces"/>
      </w:pPr>
      <w:r>
        <w:t xml:space="preserve">Allan </w:t>
      </w:r>
      <w:proofErr w:type="spellStart"/>
      <w:r>
        <w:t>Deyoung</w:t>
      </w:r>
      <w:proofErr w:type="spellEnd"/>
      <w:r w:rsidR="00F56494">
        <w:t xml:space="preserve"> – Information Security &amp; Privacy</w:t>
      </w:r>
    </w:p>
    <w:p w14:paraId="3B2A1963" w14:textId="77777777" w:rsidR="00504877" w:rsidRDefault="00F56494">
      <w:pPr>
        <w:pStyle w:val="Titre2"/>
      </w:pPr>
      <w:r>
        <w:t>8. Success Criteria</w:t>
      </w:r>
    </w:p>
    <w:p w14:paraId="591CCC38" w14:textId="77777777" w:rsidR="00504877" w:rsidRDefault="00F56494">
      <w:pPr>
        <w:pStyle w:val="Listepuces"/>
      </w:pPr>
      <w:r>
        <w:t>90% of active users adopt Ordo within three months of go-live.</w:t>
      </w:r>
    </w:p>
    <w:p w14:paraId="40D377B4" w14:textId="77777777" w:rsidR="00504877" w:rsidRDefault="00F56494">
      <w:pPr>
        <w:pStyle w:val="Listepuces"/>
      </w:pPr>
      <w:r>
        <w:t xml:space="preserve">All </w:t>
      </w:r>
      <w:proofErr w:type="spellStart"/>
      <w:r>
        <w:t>TaskStar</w:t>
      </w:r>
      <w:proofErr w:type="spellEnd"/>
      <w:r>
        <w:t xml:space="preserve"> data available post-migration.</w:t>
      </w:r>
    </w:p>
    <w:p w14:paraId="0BA41BCC" w14:textId="77777777" w:rsidR="00504877" w:rsidRDefault="00F56494">
      <w:pPr>
        <w:pStyle w:val="Listepuces"/>
      </w:pPr>
      <w:r>
        <w:t xml:space="preserve">Microsoft 365 Copilot </w:t>
      </w:r>
      <w:proofErr w:type="gramStart"/>
      <w:r>
        <w:t>usable</w:t>
      </w:r>
      <w:proofErr w:type="gramEnd"/>
      <w:r>
        <w:t xml:space="preserve"> at launch.</w:t>
      </w:r>
    </w:p>
    <w:p w14:paraId="31CB07B3" w14:textId="77777777" w:rsidR="00504877" w:rsidRDefault="00F56494">
      <w:pPr>
        <w:pStyle w:val="Listepuces"/>
      </w:pPr>
      <w:r>
        <w:t>Ordo available in English, French, and Spanish on day one.</w:t>
      </w:r>
    </w:p>
    <w:p w14:paraId="54F32668" w14:textId="77777777" w:rsidR="00504877" w:rsidRDefault="00F56494">
      <w:pPr>
        <w:pStyle w:val="Listepuces"/>
      </w:pPr>
      <w:proofErr w:type="spellStart"/>
      <w:r>
        <w:t>TaskStar</w:t>
      </w:r>
      <w:proofErr w:type="spellEnd"/>
      <w:r>
        <w:t xml:space="preserve"> retired without disruption.</w:t>
      </w:r>
    </w:p>
    <w:p w14:paraId="0F154F75" w14:textId="77777777" w:rsidR="00504877" w:rsidRDefault="00F56494">
      <w:pPr>
        <w:pStyle w:val="Titre2"/>
      </w:pPr>
      <w:r>
        <w:t>9. Approval</w:t>
      </w:r>
    </w:p>
    <w:p w14:paraId="3F95EFA8" w14:textId="77777777" w:rsidR="00504877" w:rsidRDefault="00F56494">
      <w:r>
        <w:t xml:space="preserve">This charter </w:t>
      </w:r>
      <w:proofErr w:type="spellStart"/>
      <w:r>
        <w:t>authorises</w:t>
      </w:r>
      <w:proofErr w:type="spellEnd"/>
      <w:r>
        <w:t xml:space="preserve"> Project Ordo to proceed as defined.</w:t>
      </w:r>
    </w:p>
    <w:p w14:paraId="7617C3B0" w14:textId="77777777" w:rsidR="00504877" w:rsidRDefault="00F56494">
      <w:r>
        <w:t>Project Sponsor Signature: ______________________   Date: __________</w:t>
      </w:r>
    </w:p>
    <w:p w14:paraId="08BB37F8" w14:textId="77777777" w:rsidR="00504877" w:rsidRDefault="00F56494">
      <w:r>
        <w:t xml:space="preserve">Project Lead </w:t>
      </w:r>
      <w:proofErr w:type="gramStart"/>
      <w:r>
        <w:t>Signature: _</w:t>
      </w:r>
      <w:proofErr w:type="gramEnd"/>
      <w:r>
        <w:t>_______________________   Date: __________</w:t>
      </w:r>
    </w:p>
    <w:sectPr w:rsidR="0050487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131AF" w14:textId="77777777" w:rsidR="00C47C70" w:rsidRDefault="00C47C70" w:rsidP="00FE64EC">
      <w:pPr>
        <w:spacing w:after="0" w:line="240" w:lineRule="auto"/>
      </w:pPr>
      <w:r>
        <w:separator/>
      </w:r>
    </w:p>
  </w:endnote>
  <w:endnote w:type="continuationSeparator" w:id="0">
    <w:p w14:paraId="0DCD8002" w14:textId="77777777" w:rsidR="00C47C70" w:rsidRDefault="00C47C70" w:rsidP="00FE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87A00" w14:textId="77777777" w:rsidR="00FE64EC" w:rsidRDefault="00FE64E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05D32" w14:textId="77777777" w:rsidR="00FE64EC" w:rsidRDefault="00FE64E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F8285" w14:textId="77777777" w:rsidR="00FE64EC" w:rsidRDefault="00FE64E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9E3CF" w14:textId="77777777" w:rsidR="00C47C70" w:rsidRDefault="00C47C70" w:rsidP="00FE64EC">
      <w:pPr>
        <w:spacing w:after="0" w:line="240" w:lineRule="auto"/>
      </w:pPr>
      <w:r>
        <w:separator/>
      </w:r>
    </w:p>
  </w:footnote>
  <w:footnote w:type="continuationSeparator" w:id="0">
    <w:p w14:paraId="1ACF947B" w14:textId="77777777" w:rsidR="00C47C70" w:rsidRDefault="00C47C70" w:rsidP="00FE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0E7A2" w14:textId="77777777" w:rsidR="00FE64EC" w:rsidRDefault="00FE64E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E826C" w14:textId="77777777" w:rsidR="00FE64EC" w:rsidRDefault="00FE64E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A323" w14:textId="77777777" w:rsidR="00FE64EC" w:rsidRDefault="00FE64E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942111">
    <w:abstractNumId w:val="8"/>
  </w:num>
  <w:num w:numId="2" w16cid:durableId="1139107518">
    <w:abstractNumId w:val="6"/>
  </w:num>
  <w:num w:numId="3" w16cid:durableId="738864677">
    <w:abstractNumId w:val="5"/>
  </w:num>
  <w:num w:numId="4" w16cid:durableId="1339771493">
    <w:abstractNumId w:val="4"/>
  </w:num>
  <w:num w:numId="5" w16cid:durableId="1412502618">
    <w:abstractNumId w:val="7"/>
  </w:num>
  <w:num w:numId="6" w16cid:durableId="105783451">
    <w:abstractNumId w:val="3"/>
  </w:num>
  <w:num w:numId="7" w16cid:durableId="131755962">
    <w:abstractNumId w:val="2"/>
  </w:num>
  <w:num w:numId="8" w16cid:durableId="2086098821">
    <w:abstractNumId w:val="1"/>
  </w:num>
  <w:num w:numId="9" w16cid:durableId="154482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692A"/>
    <w:rsid w:val="0029639D"/>
    <w:rsid w:val="00326F90"/>
    <w:rsid w:val="00391109"/>
    <w:rsid w:val="00504877"/>
    <w:rsid w:val="00714424"/>
    <w:rsid w:val="008D258B"/>
    <w:rsid w:val="00AA1D8D"/>
    <w:rsid w:val="00AF693C"/>
    <w:rsid w:val="00B47730"/>
    <w:rsid w:val="00C47C70"/>
    <w:rsid w:val="00CB0664"/>
    <w:rsid w:val="00CD08E3"/>
    <w:rsid w:val="00E32DC2"/>
    <w:rsid w:val="00F56494"/>
    <w:rsid w:val="00FC693F"/>
    <w:rsid w:val="00FE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DB0A1"/>
  <w14:defaultImageDpi w14:val="300"/>
  <w15:docId w15:val="{E7EA223A-D9DE-47CA-BB9B-D7DB72307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2272</Characters>
  <Application>Microsoft Office Word</Application>
  <DocSecurity>0</DocSecurity>
  <Lines>61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Jean-François Bilodeau</cp:lastModifiedBy>
  <cp:revision>4</cp:revision>
  <dcterms:created xsi:type="dcterms:W3CDTF">2026-04-29T14:09:00Z</dcterms:created>
  <dcterms:modified xsi:type="dcterms:W3CDTF">2026-06-02T14:57:00Z</dcterms:modified>
  <cp:category/>
</cp:coreProperties>
</file>